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"/>
      </w:pPr>
      <w:r>
        <w:rPr>
          <w:rFonts w:ascii="Montserrat" w:hAnsi="Montserrat"/>
          <w:b/>
          <w:caps/>
          <w:color w:val="888888"/>
          <w:sz w:val="22"/>
        </w:rPr>
        <w:t>VARJOLIITOKOULU</w:t>
      </w:r>
    </w:p>
    <w:p>
      <w:pPr>
        <w:jc w:val="center"/>
        <w:spacing w:before="40" w:after="40"/>
      </w:pPr>
      <w:r>
        <w:rPr>
          <w:rFonts w:ascii="Montserrat" w:hAnsi="Montserrat"/>
          <w:b/>
          <w:color w:val="101010"/>
          <w:sz w:val="56"/>
        </w:rPr>
        <w:t>PP2 — Jatkokurssi</w:t>
      </w:r>
    </w:p>
    <w:p>
      <w:pPr>
        <w:jc w:val="center"/>
        <w:spacing w:before="0" w:after="80"/>
      </w:pPr>
      <w:r>
        <w:rPr>
          <w:rFonts w:ascii="Inter" w:hAnsi="Inter"/>
          <w:i/>
          <w:color w:val="444444"/>
          <w:sz w:val="26"/>
        </w:rPr>
        <w:t>Vie taitosi uudelle korkeudelle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KENELLE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Kurssi on tarkoitettu PP1-lisenssin suorittaneille lentäjille, jotka haluavat kehittää taitojaan ja laajentaa lentämistään vaativampiin olosuhteisiin.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KURSSIN SISÄLTÖ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Korkeammat lennot ja laajempi lentualue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Ristimaastolentojen (cross-country) perusteet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Säätiedon tulkinta ja lentopäätöksenteko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Termiikit ja nousuvirtojen hyödyntäminen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Siiven käyttäytyminen poikkeustilanteissa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Turvallisuustaidot ja nopea laskeutuminen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⚑ Tarkka sisältö vahvistetaan — kysy lisätietoja!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KESTO &amp; AIKATAULU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Useita lähiopetuspäiviä — kesto riippuu ryhmän tasosta ja sääolosuhteista.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⚑ Tarkka kesto vahvistetaan — ota yhteyttä ja kysy nykyisestä aikataulusta.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KURSSIN JÄLKEEN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PP2-kurssin suoritettuasi olet valmis itsenäiseen lentämiseen vaihtelevissa olosuhteissa ja sinulla on valmiudet hankkia oma varjoliitosiipi.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  <w:spacing w:before="40" w:after="40"/>
      </w:pPr>
      <w:r>
        <w:rPr>
          <w:rFonts w:ascii="Inter" w:hAnsi="Inter"/>
          <w:b/>
          <w:color w:val="101010"/>
          <w:sz w:val="22"/>
        </w:rPr>
        <w:t>⚠️  Edellytys: voimassa oleva PP1-lisenssi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YHTEYSTIEDOT &amp; ILMOITTAUTUMINEN</w:t>
      </w:r>
    </w:p>
    <w:p>
      <w:pPr>
        <w:jc w:val="center"/>
        <w:spacing w:before="15" w:after="15"/>
      </w:pPr>
      <w:r>
        <w:rPr>
          <w:rFonts w:ascii="Inter" w:hAnsi="Inter"/>
          <w:b/>
          <w:color w:val="101010"/>
          <w:sz w:val="22"/>
        </w:rPr>
        <w:t>Jekki Kettu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📞 050 578 4444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✉️ info@varjoliitokoulu.fi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🌐 varjoliitokoulu.fi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📍 Rutalahdentie 101, 04500 Kellokoski (Tuusula)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  <w:spacing w:before="20" w:after="0"/>
      </w:pPr>
      <w:r>
        <w:rPr>
          <w:rFonts w:ascii="Inter" w:hAnsi="Inter"/>
          <w:color w:val="AAAAAA"/>
          <w:sz w:val="18"/>
        </w:rPr>
        <w:t>Foxer Paragliding · varjoliitokoulu.fi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